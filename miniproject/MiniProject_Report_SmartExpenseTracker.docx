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MINI PROJECT REPORT</w:t>
      </w:r>
    </w:p>
    <w:p>
      <w:pPr>
        <w:jc w:val="center"/>
      </w:pPr>
      <w:r>
        <w:rPr>
          <w:b/>
          <w:sz w:val="36"/>
        </w:rPr>
        <w:br/>
        <w:t>Smart Expense Tracker and Budget Assistant</w:t>
      </w:r>
    </w:p>
    <w:p>
      <w:pPr>
        <w:jc w:val="center"/>
      </w:pPr>
      <w:r>
        <w:rPr>
          <w:sz w:val="24"/>
        </w:rPr>
        <w:br/>
        <w:t>Subject: Java Programming</w:t>
      </w:r>
    </w:p>
    <w:p>
      <w:pPr>
        <w:jc w:val="center"/>
      </w:pPr>
      <w:r>
        <w:rPr>
          <w:sz w:val="24"/>
        </w:rPr>
        <w:t>Repository: Java-Programming-Sem-4</w:t>
      </w:r>
    </w:p>
    <w:p>
      <w:pPr>
        <w:jc w:val="center"/>
      </w:pPr>
      <w:r>
        <w:rPr>
          <w:sz w:val="24"/>
        </w:rPr>
        <w:t>Date: 2026-03-15</w:t>
      </w:r>
    </w:p>
    <w:p>
      <w:r>
        <w:br w:type="page"/>
      </w:r>
    </w:p>
    <w:p>
      <w:pPr>
        <w:pStyle w:val="Heading1"/>
      </w:pPr>
      <w:r>
        <w:t>1. Title</w:t>
      </w:r>
    </w:p>
    <w:p>
      <w:r>
        <w:t>Smart Expense Tracker and Budget Assistant</w:t>
      </w:r>
    </w:p>
    <w:p>
      <w:pPr>
        <w:pStyle w:val="Heading1"/>
      </w:pPr>
      <w:r>
        <w:t>2. Aim</w:t>
      </w:r>
    </w:p>
    <w:p>
      <w:r>
        <w:t>To develop a useful Java mini project that helps users manage personal finance by tracking income and expenses, setting monthly budgets, and generating insights from spending data.</w:t>
      </w:r>
    </w:p>
    <w:p>
      <w:pPr>
        <w:pStyle w:val="Heading1"/>
      </w:pPr>
      <w:r>
        <w:t>3. Problem Statement</w:t>
      </w:r>
    </w:p>
    <w:p>
      <w:r>
        <w:t>Students and beginners often track money manually in notes, which makes it difficult to analyze spending behavior and control budgets. This project provides a command-line finance assistant that stores data and generates actionable reports.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Record income and expense transactions with date, category, amount, and note.</w:t>
      </w:r>
    </w:p>
    <w:p>
      <w:pPr>
        <w:pStyle w:val="ListBullet"/>
      </w:pPr>
      <w:r>
        <w:t>Set monthly budget limits and detect overspending.</w:t>
      </w:r>
    </w:p>
    <w:p>
      <w:pPr>
        <w:pStyle w:val="ListBullet"/>
      </w:pPr>
      <w:r>
        <w:t>Generate monthly and category-wise summaries.</w:t>
      </w:r>
    </w:p>
    <w:p>
      <w:pPr>
        <w:pStyle w:val="ListBullet"/>
      </w:pPr>
      <w:r>
        <w:t>Provide financial health insights and useful suggestions.</w:t>
      </w:r>
    </w:p>
    <w:p>
      <w:pPr>
        <w:pStyle w:val="ListBullet"/>
      </w:pPr>
      <w:r>
        <w:t>Persist data in CSV files for future use.</w:t>
      </w:r>
    </w:p>
    <w:p>
      <w:pPr>
        <w:pStyle w:val="Heading1"/>
      </w:pPr>
      <w:r>
        <w:t>5. Tools and Technologies Used</w:t>
      </w:r>
    </w:p>
    <w:p>
      <w:pPr>
        <w:pStyle w:val="ListBullet"/>
      </w:pPr>
      <w:r>
        <w:t>Language: Java</w:t>
      </w:r>
    </w:p>
    <w:p>
      <w:pPr>
        <w:pStyle w:val="ListBullet"/>
      </w:pPr>
      <w:r>
        <w:t>Concepts: OOP, Collections, Exception Handling, File I/O</w:t>
      </w:r>
    </w:p>
    <w:p>
      <w:pPr>
        <w:pStyle w:val="ListBullet"/>
      </w:pPr>
      <w:r>
        <w:t>Libraries/APIs: java.time, java.nio.file, java.util</w:t>
      </w:r>
    </w:p>
    <w:p>
      <w:pPr>
        <w:pStyle w:val="ListBullet"/>
      </w:pPr>
      <w:r>
        <w:t>Storage: CSV files (transactions.csv, budgets.csv)</w:t>
      </w:r>
    </w:p>
    <w:p>
      <w:pPr>
        <w:pStyle w:val="ListBullet"/>
      </w:pPr>
      <w:r>
        <w:t>Execution: Command Line Interface (CLI)</w:t>
      </w:r>
    </w:p>
    <w:p>
      <w:pPr>
        <w:pStyle w:val="Heading1"/>
      </w:pPr>
      <w:r>
        <w:t>6. Project Structure</w:t>
      </w:r>
    </w:p>
    <w:p>
      <w:pPr>
        <w:pStyle w:val="ListBullet"/>
      </w:pPr>
      <w:r>
        <w:t>ExpenseTrackerApp.java - Main menu and user interaction.</w:t>
      </w:r>
    </w:p>
    <w:p>
      <w:pPr>
        <w:pStyle w:val="ListBullet"/>
      </w:pPr>
      <w:r>
        <w:t>ExpenseTracker.java - Core logic, reports, validation, and persistence.</w:t>
      </w:r>
    </w:p>
    <w:p>
      <w:pPr>
        <w:pStyle w:val="ListBullet"/>
      </w:pPr>
      <w:r>
        <w:t>Transaction.java - Transaction model class.</w:t>
      </w:r>
    </w:p>
    <w:p>
      <w:pPr>
        <w:pStyle w:val="ListBullet"/>
      </w:pPr>
      <w:r>
        <w:t>data/transactions.csv - Auto-created transaction data file.</w:t>
      </w:r>
    </w:p>
    <w:p>
      <w:pPr>
        <w:pStyle w:val="ListBullet"/>
      </w:pPr>
      <w:r>
        <w:t>data/budgets.csv - Auto-created budget data file.</w:t>
      </w:r>
    </w:p>
    <w:p>
      <w:pPr>
        <w:pStyle w:val="Heading1"/>
      </w:pPr>
      <w:r>
        <w:t>7. System Workflow / Algorithm</w:t>
      </w:r>
    </w:p>
    <w:p>
      <w:pPr>
        <w:pStyle w:val="ListNumber"/>
      </w:pPr>
      <w:r>
        <w:t>Load existing transaction and budget data from CSV files.</w:t>
      </w:r>
    </w:p>
    <w:p>
      <w:pPr>
        <w:pStyle w:val="ListNumber"/>
      </w:pPr>
      <w:r>
        <w:t>Display menu and read user input.</w:t>
      </w:r>
    </w:p>
    <w:p>
      <w:pPr>
        <w:pStyle w:val="ListNumber"/>
      </w:pPr>
      <w:r>
        <w:t>Validate date/month formats and numeric amounts.</w:t>
      </w:r>
    </w:p>
    <w:p>
      <w:pPr>
        <w:pStyle w:val="ListNumber"/>
      </w:pPr>
      <w:r>
        <w:t>Store transaction or budget details in memory.</w:t>
      </w:r>
    </w:p>
    <w:p>
      <w:pPr>
        <w:pStyle w:val="ListNumber"/>
      </w:pPr>
      <w:r>
        <w:t>Generate reports: monthly summary, category report, search result, and financial insights.</w:t>
      </w:r>
    </w:p>
    <w:p>
      <w:pPr>
        <w:pStyle w:val="ListNumber"/>
      </w:pPr>
      <w:r>
        <w:t>Save all data back to CSV when exiting the program.</w:t>
      </w:r>
    </w:p>
    <w:p>
      <w:pPr>
        <w:pStyle w:val="Heading1"/>
      </w:pPr>
      <w:r>
        <w:t>8. Key Modules</w:t>
      </w:r>
    </w:p>
    <w:p>
      <w:pPr>
        <w:pStyle w:val="Heading2"/>
      </w:pPr>
      <w:r>
        <w:t>8.1 Transaction Module</w:t>
      </w:r>
    </w:p>
    <w:p>
      <w:r>
        <w:t>Represents a single transaction with fields: date, type, category, amount, and note.</w:t>
      </w:r>
    </w:p>
    <w:p>
      <w:r>
        <w:rPr>
          <w:rFonts w:ascii="Consolas" w:hAnsi="Consolas"/>
          <w:sz w:val="20"/>
        </w:rPr>
        <w:t>class Transaction {</w:t>
        <w:br/>
        <w:t xml:space="preserve">    private final LocalDate date;</w:t>
        <w:br/>
        <w:t xml:space="preserve">    private final String type;</w:t>
        <w:br/>
        <w:t xml:space="preserve">    private final String category;</w:t>
        <w:br/>
        <w:t xml:space="preserve">    private final double amount;</w:t>
        <w:br/>
        <w:t xml:space="preserve">    private final String note;</w:t>
        <w:br/>
        <w:br/>
        <w:t xml:space="preserve">    public boolean isExpense() {</w:t>
        <w:br/>
        <w:t xml:space="preserve">        return "EXPENSE".equalsIgnoreCase(type);</w:t>
        <w:br/>
        <w:t xml:space="preserve">    }</w:t>
        <w:br/>
        <w:br/>
        <w:t xml:space="preserve">    public boolean isIncome() {</w:t>
        <w:br/>
        <w:t xml:space="preserve">        return "INCOME".equalsIgnoreCase(type);</w:t>
        <w:br/>
        <w:t xml:space="preserve">    }</w:t>
        <w:br/>
        <w:t>}</w:t>
      </w:r>
    </w:p>
    <w:p>
      <w:pPr>
        <w:pStyle w:val="Heading2"/>
      </w:pPr>
      <w:r>
        <w:t>8.2 Menu Controller Module</w:t>
      </w:r>
    </w:p>
    <w:p>
      <w:r>
        <w:t>Handles all user operations through a menu-driven switch-case flow.</w:t>
      </w:r>
    </w:p>
    <w:p>
      <w:r>
        <w:rPr>
          <w:rFonts w:ascii="Consolas" w:hAnsi="Consolas"/>
          <w:sz w:val="20"/>
        </w:rPr>
        <w:t>switch (choice) {</w:t>
        <w:br/>
        <w:t xml:space="preserve">    case "1": handleAddTransaction(scanner, tracker, "INCOME"); break;</w:t>
        <w:br/>
        <w:t xml:space="preserve">    case "2": handleAddTransaction(scanner, tracker, "EXPENSE"); break;</w:t>
        <w:br/>
        <w:t xml:space="preserve">    case "4": tracker.printMonthlySummary(scanner.nextLine().trim()); break;</w:t>
        <w:br/>
        <w:t xml:space="preserve">    case "9": tracker.saveData(); running = false; break;</w:t>
        <w:br/>
        <w:t xml:space="preserve">    default : System.out.println("Invalid choice. Please try again.");</w:t>
        <w:br/>
        <w:t>}</w:t>
      </w:r>
    </w:p>
    <w:p>
      <w:pPr>
        <w:pStyle w:val="Heading2"/>
      </w:pPr>
      <w:r>
        <w:t>8.3 Budget Alert Module</w:t>
      </w:r>
    </w:p>
    <w:p>
      <w:r>
        <w:t>Compares monthly expense with budget and prints warning/alert messages.</w:t>
      </w:r>
    </w:p>
    <w:p>
      <w:r>
        <w:rPr>
          <w:rFonts w:ascii="Consolas" w:hAnsi="Consolas"/>
          <w:sz w:val="20"/>
        </w:rPr>
        <w:t>if (budget != null) {</w:t>
        <w:br/>
        <w:t xml:space="preserve">    double budgetLeft = budget - expense;</w:t>
        <w:br/>
        <w:t xml:space="preserve">    if (expense &gt; budget) {</w:t>
        <w:br/>
        <w:t xml:space="preserve">        System.out.println("ALERT: You crossed your budget this month.");</w:t>
        <w:br/>
        <w:t xml:space="preserve">    } else if (expense &gt; budget * 0.9) {</w:t>
        <w:br/>
        <w:t xml:space="preserve">        System.out.println("WARNING: You are close to crossing your budget.");</w:t>
        <w:br/>
        <w:t xml:space="preserve">    }</w:t>
        <w:br/>
        <w:t>}</w:t>
      </w:r>
    </w:p>
    <w:p>
      <w:pPr>
        <w:pStyle w:val="Heading1"/>
      </w:pPr>
      <w:r>
        <w:t>9. Sample Input and Output</w:t>
      </w:r>
    </w:p>
    <w:p>
      <w:r>
        <w:t>Sample Input Flow:</w:t>
      </w:r>
    </w:p>
    <w:p>
      <w:pPr>
        <w:pStyle w:val="ListBullet"/>
      </w:pPr>
      <w:r>
        <w:t>Set monthly budget for 2026-03 as 20000.</w:t>
      </w:r>
    </w:p>
    <w:p>
      <w:pPr>
        <w:pStyle w:val="ListBullet"/>
      </w:pPr>
      <w:r>
        <w:t>Add income: Salary = 30000.</w:t>
      </w:r>
    </w:p>
    <w:p>
      <w:pPr>
        <w:pStyle w:val="ListBullet"/>
      </w:pPr>
      <w:r>
        <w:t>Add expenses: Food = 2500, Transport = 1200.</w:t>
      </w:r>
    </w:p>
    <w:p>
      <w:pPr>
        <w:pStyle w:val="ListBullet"/>
      </w:pPr>
      <w:r>
        <w:t>View monthly summary and financial insights.</w:t>
      </w:r>
    </w:p>
    <w:p>
      <w:pPr>
        <w:pStyle w:val="ListBullet"/>
      </w:pPr>
      <w:r>
        <w:t>Save and exit.</w:t>
      </w:r>
    </w:p>
    <w:p>
      <w:r>
        <w:t>Sample Output:</w:t>
      </w:r>
    </w:p>
    <w:p>
      <w:r>
        <w:rPr>
          <w:rFonts w:ascii="Consolas" w:hAnsi="Consolas"/>
          <w:sz w:val="20"/>
        </w:rPr>
        <w:t>===== Monthly Summary: 2026-03 =====</w:t>
        <w:br/>
        <w:t>Total Income : 30000.00</w:t>
        <w:br/>
        <w:t>Total Expense: 3700.00</w:t>
        <w:br/>
        <w:t>Net Balance  : 26300.00</w:t>
        <w:br/>
        <w:t>Budget Limit : 20000.00</w:t>
        <w:br/>
        <w:t>Budget Left  : 16300.00</w:t>
        <w:br/>
        <w:t>Top spend category: Food (2500.00)</w:t>
      </w:r>
    </w:p>
    <w:p>
      <w:pPr>
        <w:pStyle w:val="Heading1"/>
      </w:pPr>
      <w:r>
        <w:t>10. Advantages</w:t>
      </w:r>
    </w:p>
    <w:p>
      <w:pPr>
        <w:pStyle w:val="ListBullet"/>
      </w:pPr>
      <w:r>
        <w:t>Simple and user-friendly CLI interface.</w:t>
      </w:r>
    </w:p>
    <w:p>
      <w:pPr>
        <w:pStyle w:val="ListBullet"/>
      </w:pPr>
      <w:r>
        <w:t>Useful for students to develop budgeting habits.</w:t>
      </w:r>
    </w:p>
    <w:p>
      <w:pPr>
        <w:pStyle w:val="ListBullet"/>
      </w:pPr>
      <w:r>
        <w:t>Data persistence across multiple runs.</w:t>
      </w:r>
    </w:p>
    <w:p>
      <w:pPr>
        <w:pStyle w:val="ListBullet"/>
      </w:pPr>
      <w:r>
        <w:t>Provides actionable insights beyond basic calculations.</w:t>
      </w:r>
    </w:p>
    <w:p>
      <w:pPr>
        <w:pStyle w:val="ListBullet"/>
      </w:pPr>
      <w:r>
        <w:t>Easy to extend with GUI, authentication, and charts.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Currently supports single-user local usage only.</w:t>
      </w:r>
    </w:p>
    <w:p>
      <w:pPr>
        <w:pStyle w:val="ListBullet"/>
      </w:pPr>
      <w:r>
        <w:t>No graphical dashboard in current version.</w:t>
      </w:r>
    </w:p>
    <w:p>
      <w:pPr>
        <w:pStyle w:val="ListBullet"/>
      </w:pPr>
      <w:r>
        <w:t>No cloud synchronization or multi-device access.</w:t>
      </w:r>
    </w:p>
    <w:p>
      <w:pPr>
        <w:pStyle w:val="Heading1"/>
      </w:pPr>
      <w:r>
        <w:t>12. Future Scope</w:t>
      </w:r>
    </w:p>
    <w:p>
      <w:pPr>
        <w:pStyle w:val="ListBullet"/>
      </w:pPr>
      <w:r>
        <w:t>Add Java Swing/JavaFX GUI for better usability.</w:t>
      </w:r>
    </w:p>
    <w:p>
      <w:pPr>
        <w:pStyle w:val="ListBullet"/>
      </w:pPr>
      <w:r>
        <w:t>Add user login and profile-based transaction data.</w:t>
      </w:r>
    </w:p>
    <w:p>
      <w:pPr>
        <w:pStyle w:val="ListBullet"/>
      </w:pPr>
      <w:r>
        <w:t>Export report to PDF and chart visualizations.</w:t>
      </w:r>
    </w:p>
    <w:p>
      <w:pPr>
        <w:pStyle w:val="ListBullet"/>
      </w:pPr>
      <w:r>
        <w:t>Add automatic recurring transaction reminders.</w:t>
      </w:r>
    </w:p>
    <w:p>
      <w:pPr>
        <w:pStyle w:val="ListBullet"/>
      </w:pPr>
      <w:r>
        <w:t>Add backup and restore using cloud storage.</w:t>
      </w:r>
    </w:p>
    <w:p>
      <w:pPr>
        <w:pStyle w:val="Heading1"/>
      </w:pPr>
      <w:r>
        <w:t>13. Conclusion</w:t>
      </w:r>
    </w:p>
    <w:p>
      <w:r>
        <w:t>The Smart Expense Tracker and Budget Assistant is a practical and unique mini project that demonstrates real-world Java development using OOP, file handling, and data analytics. The project successfully tracks transactions, monitors budgets, and provides financial insights, making it useful for daily personal finance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